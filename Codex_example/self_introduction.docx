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自我介绍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大家好，我叫[你的名字]，毕业于[学校名称]的[专业名称]。我性格稳重，做事认真细致，具备良好的学习能力、执行能力和团队协作意识。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在学习和实践过程中，我系统积累了[技能方向1]、[技能方向2]和[技能方向3]等方面的经验，也逐步形成了较强的问题分析与解决能力。面对新任务时，我能够快速理解需求、主动推进，并按时完成工作。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我对[目标岗位/行业]一直保持浓厚兴趣，希望能够在实际工作中持续提升专业能力，把所学知识转化为具体成果，同时为团队带来稳定、可靠的支持。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如果有机会加入贵单位，我会以积极负责的态度投入工作，保持持续学习，主动沟通协作，不断提升效率与质量，努力创造更大的价值。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感谢您的阅读。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